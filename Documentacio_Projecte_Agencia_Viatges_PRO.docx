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8"/>
        </w:rPr>
        <w:t>AGÈNCIA DE VIATGES PROTRAVEL</w:t>
      </w:r>
    </w:p>
    <w:p>
      <w:pPr>
        <w:jc w:val="center"/>
      </w:pPr>
      <w:r>
        <w:rPr>
          <w:color w:val="0F172A"/>
          <w:sz w:val="32"/>
        </w:rPr>
        <w:t>Documentació completa del projecte</w:t>
      </w:r>
    </w:p>
    <w:p/>
    <w:p>
      <w:pPr>
        <w:jc w:val="center"/>
      </w:pPr>
      <w:r>
        <w:rPr>
          <w:color w:val="475569"/>
          <w:sz w:val="22"/>
        </w:rPr>
        <w:t>UF1845: Accés a dades en aplicacions web de l’entorn servidor</w:t>
      </w:r>
    </w:p>
    <w:p>
      <w:pPr>
        <w:jc w:val="center"/>
      </w:pPr>
      <w:r>
        <w:rPr>
          <w:color w:val="475569"/>
          <w:sz w:val="22"/>
        </w:rPr>
        <w:t>Aplicació PHP/MySQL amb catàleg públic, pre-reserves, panell intern i gestió d’estats.</w:t>
      </w:r>
    </w:p>
    <w:p>
      <w:r>
        <w:br w:type="page"/>
      </w:r>
    </w:p>
    <w:p>
      <w:pPr>
        <w:pStyle w:val="Heading1"/>
      </w:pPr>
      <w:r>
        <w:t>1. Fitxa del projecte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6F4F1"/>
          </w:tcPr>
          <w:p>
            <w:r/>
            <w:r>
              <w:rPr>
                <w:rFonts w:ascii="Arial" w:hAnsi="Arial"/>
                <w:b/>
                <w:sz w:val="19"/>
              </w:rPr>
              <w:t>Nom del projecte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Agència ProTravel</w:t>
            </w:r>
          </w:p>
        </w:tc>
      </w:tr>
      <w:tr>
        <w:tc>
          <w:tcPr>
            <w:tcW w:type="dxa" w:w="4986"/>
            <w:vAlign w:val="center"/>
            <w:shd w:fill="E6F4F1"/>
          </w:tcPr>
          <w:p>
            <w:r/>
            <w:r>
              <w:rPr>
                <w:rFonts w:ascii="Arial" w:hAnsi="Arial"/>
                <w:b/>
                <w:sz w:val="19"/>
              </w:rPr>
              <w:t>Objectiu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 per promocionar paquets tancats i gestionar el procés de pre-reserva amb comunicació al proveïdor.</w:t>
            </w:r>
          </w:p>
        </w:tc>
      </w:tr>
      <w:tr>
        <w:tc>
          <w:tcPr>
            <w:tcW w:type="dxa" w:w="4986"/>
            <w:vAlign w:val="center"/>
            <w:shd w:fill="E6F4F1"/>
          </w:tcPr>
          <w:p>
            <w:r/>
            <w:r>
              <w:rPr>
                <w:rFonts w:ascii="Arial" w:hAnsi="Arial"/>
                <w:b/>
                <w:sz w:val="19"/>
              </w:rPr>
              <w:t>Tecnologia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PHP 8, MySQL/MariaDB, PDO, HTML, CSS i JavaScript.</w:t>
            </w:r>
          </w:p>
        </w:tc>
      </w:tr>
      <w:tr>
        <w:tc>
          <w:tcPr>
            <w:tcW w:type="dxa" w:w="4986"/>
            <w:vAlign w:val="center"/>
            <w:shd w:fill="E6F4F1"/>
          </w:tcPr>
          <w:p>
            <w:r/>
            <w:r>
              <w:rPr>
                <w:rFonts w:ascii="Arial" w:hAnsi="Arial"/>
                <w:b/>
                <w:sz w:val="19"/>
              </w:rPr>
              <w:t>Usuari públic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Client que consulta promocions i sol·licita una pre-reserva.</w:t>
            </w:r>
          </w:p>
        </w:tc>
      </w:tr>
      <w:tr>
        <w:tc>
          <w:tcPr>
            <w:tcW w:type="dxa" w:w="4986"/>
            <w:vAlign w:val="center"/>
            <w:shd w:fill="E6F4F1"/>
          </w:tcPr>
          <w:p>
            <w:r/>
            <w:r>
              <w:rPr>
                <w:rFonts w:ascii="Arial" w:hAnsi="Arial"/>
                <w:b/>
                <w:sz w:val="19"/>
              </w:rPr>
              <w:t>Usuari intern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Administrador o agent que valida i gestiona reserves.</w:t>
            </w:r>
          </w:p>
        </w:tc>
      </w:tr>
      <w:tr>
        <w:tc>
          <w:tcPr>
            <w:tcW w:type="dxa" w:w="4986"/>
            <w:vAlign w:val="center"/>
            <w:shd w:fill="E6F4F1"/>
          </w:tcPr>
          <w:p>
            <w:r/>
            <w:r>
              <w:rPr>
                <w:rFonts w:ascii="Arial" w:hAnsi="Arial"/>
                <w:b/>
                <w:sz w:val="19"/>
              </w:rPr>
              <w:t>Abast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Paquets, promocions, clients, proveïdors, reserves i viatgers.</w:t>
            </w:r>
          </w:p>
        </w:tc>
      </w:tr>
    </w:tbl>
    <w:p>
      <w:pPr>
        <w:pStyle w:val="Heading1"/>
      </w:pPr>
      <w:r>
        <w:t>2. Objectiu funcional</w:t>
      </w:r>
    </w:p>
    <w:p>
      <w:r>
        <w:t>El sistema permet publicar paquets de viatge en promoció i gestionar una pre-reserva inicial realitzada pel client. Aquesta pre-reserva queda pendent fins que el proveïdor l’accepta. Quan la reserva està acceptada, es pot marcar com a pagada i formalitzada.</w:t>
      </w:r>
    </w:p>
    <w:p>
      <w:r>
        <w:t>La versió desenvolupada inclou una simulació de notificacions al proveïdor mitjançant un fitxer de log, útil per a entorns locals on la funció de correu no està configurada.</w:t>
      </w:r>
    </w:p>
    <w:p>
      <w:pPr>
        <w:pStyle w:val="Heading1"/>
      </w:pPr>
      <w:r>
        <w:t>3. Requisits funcionals</w:t>
      </w:r>
    </w:p>
    <w:p>
      <w:pPr>
        <w:pStyle w:val="ListBullet"/>
      </w:pPr>
      <w:r>
        <w:t>Mostrar promocions actives segons dates de vigència.</w:t>
      </w:r>
    </w:p>
    <w:p>
      <w:pPr>
        <w:pStyle w:val="ListBullet"/>
      </w:pPr>
      <w:r>
        <w:t>Mostrar una fitxa detallada del paquet, amb origen, destí, durada, proveïdor i preus.</w:t>
      </w:r>
    </w:p>
    <w:p>
      <w:pPr>
        <w:pStyle w:val="ListBullet"/>
      </w:pPr>
      <w:r>
        <w:t>Permetre al client crear una pre-reserva.</w:t>
      </w:r>
    </w:p>
    <w:p>
      <w:pPr>
        <w:pStyle w:val="ListBullet"/>
      </w:pPr>
      <w:r>
        <w:t>Recollir dades del client: nom, cognoms, telèfon, correu, adreça, document i nacionalitat.</w:t>
      </w:r>
    </w:p>
    <w:p>
      <w:pPr>
        <w:pStyle w:val="ListBullet"/>
      </w:pPr>
      <w:r>
        <w:t>Recollir dades de cada viatger: nom, cognoms, tipus adult/nen, documentació, nacionalitat, data de naixement i preferències.</w:t>
      </w:r>
    </w:p>
    <w:p>
      <w:pPr>
        <w:pStyle w:val="ListBullet"/>
      </w:pPr>
      <w:r>
        <w:t>Aplicar suplements per habitació individual i categoria superior.</w:t>
      </w:r>
    </w:p>
    <w:p>
      <w:pPr>
        <w:pStyle w:val="ListBullet"/>
      </w:pPr>
      <w:r>
        <w:t>Calcular el total de la reserva des del servidor.</w:t>
      </w:r>
    </w:p>
    <w:p>
      <w:pPr>
        <w:pStyle w:val="ListBullet"/>
      </w:pPr>
      <w:r>
        <w:t>Crear la reserva en estat PRE_RESERVA.</w:t>
      </w:r>
    </w:p>
    <w:p>
      <w:pPr>
        <w:pStyle w:val="ListBullet"/>
      </w:pPr>
      <w:r>
        <w:t>Notificar el proveïdor quan es crea la pre-reserva.</w:t>
      </w:r>
    </w:p>
    <w:p>
      <w:pPr>
        <w:pStyle w:val="ListBullet"/>
      </w:pPr>
      <w:r>
        <w:t>Permetre a l’administrador acceptar, rebutjar o formalitzar la reserva.</w:t>
      </w:r>
    </w:p>
    <w:p>
      <w:pPr>
        <w:pStyle w:val="ListBullet"/>
      </w:pPr>
      <w:r>
        <w:t>Notificar el proveïdor quan la reserva queda formalitzada.</w:t>
      </w:r>
    </w:p>
    <w:p>
      <w:pPr>
        <w:pStyle w:val="Heading1"/>
      </w:pPr>
      <w:r>
        <w:t>4. Requisits no funcionals</w:t>
      </w:r>
    </w:p>
    <w:p>
      <w:pPr>
        <w:pStyle w:val="ListBullet"/>
      </w:pPr>
      <w:r>
        <w:t>Ús de PDO i consultes preparades per millorar la seguretat en l’accés a dades.</w:t>
      </w:r>
    </w:p>
    <w:p>
      <w:pPr>
        <w:pStyle w:val="ListBullet"/>
      </w:pPr>
      <w:r>
        <w:t>Separació de responsabilitats entre controladors, models, serveis i vistes.</w:t>
      </w:r>
    </w:p>
    <w:p>
      <w:pPr>
        <w:pStyle w:val="ListBullet"/>
      </w:pPr>
      <w:r>
        <w:t>Validació de formularis al servidor.</w:t>
      </w:r>
    </w:p>
    <w:p>
      <w:pPr>
        <w:pStyle w:val="ListBullet"/>
      </w:pPr>
      <w:r>
        <w:t>Protecció CSRF en formularis sensibles.</w:t>
      </w:r>
    </w:p>
    <w:p>
      <w:pPr>
        <w:pStyle w:val="ListBullet"/>
      </w:pPr>
      <w:r>
        <w:t>Disseny responsive i presentació visual cuidada.</w:t>
      </w:r>
    </w:p>
    <w:p>
      <w:pPr>
        <w:pStyle w:val="ListBullet"/>
      </w:pPr>
      <w:r>
        <w:t>Configuració de base de dades adaptable a MAMP o XAMPP.</w:t>
      </w:r>
    </w:p>
    <w:p>
      <w:pPr>
        <w:pStyle w:val="Heading1"/>
      </w:pPr>
      <w:r>
        <w:t>5. Model de dades</w:t>
      </w:r>
    </w:p>
    <w:p>
      <w:r>
        <w:t>El model s’ha normalitzat per separar la informació estable del paquet, les condicions comercials de cada promoció, les dades del client i la reserva concreta.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0F766E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Entitat</w:t>
            </w:r>
          </w:p>
        </w:tc>
        <w:tc>
          <w:tcPr>
            <w:tcW w:type="dxa" w:w="4986"/>
            <w:vAlign w:val="center"/>
            <w:shd w:fill="0F766E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Descripció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proveidors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Majoristes o proveïdors que confirmen la disponibilitat del viatge.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paquets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Viatges tancats amb informació general: nom, descripció, dies, origen i ruta.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promocions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Condicions comercials del paquet: dates de promoció, dates de viatge, preus base i suplements.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clients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Persona que realitza la reserva a través de la web.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reserves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Capçalera de la reserva, estat, dates, import total i import pagat.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viatgers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Persones associades a una reserva, amb dades específiques de documentació i preferències.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usuaris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Usuaris interns que accedeixen al panell d’administració.</w:t>
            </w:r>
          </w:p>
        </w:tc>
      </w:tr>
    </w:tbl>
    <w:p>
      <w:pPr>
        <w:pStyle w:val="Heading1"/>
      </w:pPr>
      <w:r>
        <w:t>6. Relacions principals</w:t>
      </w:r>
    </w:p>
    <w:p>
      <w:pPr>
        <w:pStyle w:val="ListBullet"/>
      </w:pPr>
      <w:r>
        <w:t>Un proveïdor pot tenir molts paquets.</w:t>
      </w:r>
    </w:p>
    <w:p>
      <w:pPr>
        <w:pStyle w:val="ListBullet"/>
      </w:pPr>
      <w:r>
        <w:t>Un paquet pot tenir moltes promocions.</w:t>
      </w:r>
    </w:p>
    <w:p>
      <w:pPr>
        <w:pStyle w:val="ListBullet"/>
      </w:pPr>
      <w:r>
        <w:t>Una promoció pot generar moltes reserves.</w:t>
      </w:r>
    </w:p>
    <w:p>
      <w:pPr>
        <w:pStyle w:val="ListBullet"/>
      </w:pPr>
      <w:r>
        <w:t>Un client pot tenir moltes reserves.</w:t>
      </w:r>
    </w:p>
    <w:p>
      <w:pPr>
        <w:pStyle w:val="ListBullet"/>
      </w:pPr>
      <w:r>
        <w:t>Una reserva pot tenir molts viatgers.</w:t>
      </w:r>
    </w:p>
    <w:p>
      <w:pPr>
        <w:pStyle w:val="Heading1"/>
      </w:pPr>
      <w:r>
        <w:t>7. Estructura del projecte</w:t>
      </w:r>
    </w:p>
    <w:p>
      <w:r>
        <w:t>La solució està organitzada amb una estructura simple però professional: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0F766E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Carpeta</w:t>
            </w:r>
          </w:p>
        </w:tc>
        <w:tc>
          <w:tcPr>
            <w:tcW w:type="dxa" w:w="4986"/>
            <w:vAlign w:val="center"/>
            <w:shd w:fill="0F766E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Contingut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app/config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Configuració general i connexió a base de dades.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app/controllers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Controladors que reben les peticions i coordinen la resposta.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app/models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Models encarregats de consultar i modificar la base de dades.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app/services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Serveis de validació i notificació al proveïdor.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app/views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Plantilles HTML de la part pública i del backoffice.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public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Punt d’entrada de l’aplicació i assets CSS/JS.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database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Script SQL de creació i dades inicials.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storage/logs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Registre de notificacions simulades al proveïdor.</w:t>
            </w:r>
          </w:p>
        </w:tc>
      </w:tr>
    </w:tbl>
    <w:p>
      <w:pPr>
        <w:pStyle w:val="Heading1"/>
      </w:pPr>
      <w:r>
        <w:t>8. Mòduls de l’aplicació</w:t>
      </w:r>
    </w:p>
    <w:p>
      <w:pPr>
        <w:pStyle w:val="Heading2"/>
      </w:pPr>
      <w:r>
        <w:t>8.1 Mòdul públic</w:t>
      </w:r>
    </w:p>
    <w:p>
      <w:pPr>
        <w:pStyle w:val="ListBullet"/>
      </w:pPr>
      <w:r>
        <w:t>Home de promocions actives.</w:t>
      </w:r>
    </w:p>
    <w:p>
      <w:pPr>
        <w:pStyle w:val="ListBullet"/>
      </w:pPr>
      <w:r>
        <w:t>Fitxa de detall del paquet.</w:t>
      </w:r>
    </w:p>
    <w:p>
      <w:pPr>
        <w:pStyle w:val="ListBullet"/>
      </w:pPr>
      <w:r>
        <w:t>Formulari de pre-reserva.</w:t>
      </w:r>
    </w:p>
    <w:p>
      <w:pPr>
        <w:pStyle w:val="ListBullet"/>
      </w:pPr>
      <w:r>
        <w:t>Pantalla de confirmació.</w:t>
      </w:r>
    </w:p>
    <w:p>
      <w:pPr>
        <w:pStyle w:val="Heading2"/>
      </w:pPr>
      <w:r>
        <w:t>8.2 Mòdul administració</w:t>
      </w:r>
    </w:p>
    <w:p>
      <w:pPr>
        <w:pStyle w:val="ListBullet"/>
      </w:pPr>
      <w:r>
        <w:t>Login intern.</w:t>
      </w:r>
    </w:p>
    <w:p>
      <w:pPr>
        <w:pStyle w:val="ListBullet"/>
      </w:pPr>
      <w:r>
        <w:t>Dashboard amb indicadors.</w:t>
      </w:r>
    </w:p>
    <w:p>
      <w:pPr>
        <w:pStyle w:val="ListBullet"/>
      </w:pPr>
      <w:r>
        <w:t>Llistat i filtre de reserves.</w:t>
      </w:r>
    </w:p>
    <w:p>
      <w:pPr>
        <w:pStyle w:val="ListBullet"/>
      </w:pPr>
      <w:r>
        <w:t>Fitxa de reserva amb dades del client i viatgers.</w:t>
      </w:r>
    </w:p>
    <w:p>
      <w:pPr>
        <w:pStyle w:val="ListBullet"/>
      </w:pPr>
      <w:r>
        <w:t>Canvi d’estat de la reserva.</w:t>
      </w:r>
    </w:p>
    <w:p>
      <w:pPr>
        <w:pStyle w:val="Heading2"/>
      </w:pPr>
      <w:r>
        <w:t>8.3 Mòdul notificació</w:t>
      </w:r>
    </w:p>
    <w:p>
      <w:r>
        <w:t>El servei ProveedorNotifier simula l’enviament de correus al proveïdor i guarda cada notificació al fitxer storage/logs/provider-mails.log.</w:t>
      </w:r>
    </w:p>
    <w:p>
      <w:pPr>
        <w:pStyle w:val="Heading1"/>
      </w:pPr>
      <w:r>
        <w:t>9. Flux d’estats de reserva</w:t>
      </w:r>
    </w:p>
    <w:p>
      <w:r>
        <w:t>El circuit de reserva queda definit de la següent manera:</w:t>
      </w:r>
    </w:p>
    <w:p>
      <w:pPr>
        <w:pStyle w:val="ListBullet"/>
      </w:pPr>
      <w:r>
        <w:t>PRE_RESERVA: petició creada pel client i pendent de validació.</w:t>
      </w:r>
    </w:p>
    <w:p>
      <w:pPr>
        <w:pStyle w:val="ListBullet"/>
      </w:pPr>
      <w:r>
        <w:t>ACCEPTADA: el proveïdor confirma que pot assumir la reserva.</w:t>
      </w:r>
    </w:p>
    <w:p>
      <w:pPr>
        <w:pStyle w:val="ListBullet"/>
      </w:pPr>
      <w:r>
        <w:t>REBUTJADA: el proveïdor no accepta la petició.</w:t>
      </w:r>
    </w:p>
    <w:p>
      <w:pPr>
        <w:pStyle w:val="ListBullet"/>
      </w:pPr>
      <w:r>
        <w:t>FORMALITZADA: el client ha pagat i la reserva queda tancada.</w:t>
      </w:r>
    </w:p>
    <w:p>
      <w:r>
        <w:rPr>
          <w:b/>
          <w:color w:val="0F766E"/>
        </w:rPr>
        <w:t>Flux principal: PRE_RESERVA → ACCEPTADA → FORMALITZADA</w:t>
      </w:r>
    </w:p>
    <w:p>
      <w:r>
        <w:rPr>
          <w:b/>
          <w:color w:val="B91C1C"/>
        </w:rPr>
        <w:t>Flux alternatiu: PRE_RESERVA → REBUTJADA</w:t>
      </w:r>
    </w:p>
    <w:p>
      <w:pPr>
        <w:pStyle w:val="Heading1"/>
      </w:pPr>
      <w:r>
        <w:t>10. Planificació Agile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0F766E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986"/>
            <w:vAlign w:val="center"/>
            <w:shd w:fill="0F766E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Objectius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Sprint 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Definició funcional, entitats, model de dades i script SQL.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Sprint 2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Catàleg públic, detall de promoció i disseny visual.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Sprint 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Formulari de pre-reserva, validacions, alta de clients, reserves i viatgers.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Sprint 4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Backoffice, login, gestió d’estats, notificació i proves finals.</w:t>
            </w:r>
          </w:p>
        </w:tc>
      </w:tr>
    </w:tbl>
    <w:p>
      <w:pPr>
        <w:pStyle w:val="Heading1"/>
      </w:pPr>
      <w:r>
        <w:t>11. Proves recomanades</w:t>
      </w:r>
    </w:p>
    <w:p>
      <w:pPr>
        <w:pStyle w:val="ListNumber"/>
      </w:pPr>
      <w:r>
        <w:t>Importar la base de dades i accedir a la home.</w:t>
      </w:r>
    </w:p>
    <w:p>
      <w:pPr>
        <w:pStyle w:val="ListNumber"/>
      </w:pPr>
      <w:r>
        <w:t>Verificar que es mostren promocions actives.</w:t>
      </w:r>
    </w:p>
    <w:p>
      <w:pPr>
        <w:pStyle w:val="ListNumber"/>
      </w:pPr>
      <w:r>
        <w:t>Obrir una promoció i revisar preus.</w:t>
      </w:r>
    </w:p>
    <w:p>
      <w:pPr>
        <w:pStyle w:val="ListNumber"/>
      </w:pPr>
      <w:r>
        <w:t>Crear una pre-reserva amb un viatger adult.</w:t>
      </w:r>
    </w:p>
    <w:p>
      <w:pPr>
        <w:pStyle w:val="ListNumber"/>
      </w:pPr>
      <w:r>
        <w:t>Crear una pre-reserva amb diversos viatgers i suplements.</w:t>
      </w:r>
    </w:p>
    <w:p>
      <w:pPr>
        <w:pStyle w:val="ListNumber"/>
      </w:pPr>
      <w:r>
        <w:t>Accedir al backoffice amb admin@agencia.test / admin123.</w:t>
      </w:r>
    </w:p>
    <w:p>
      <w:pPr>
        <w:pStyle w:val="ListNumber"/>
      </w:pPr>
      <w:r>
        <w:t>Acceptar una reserva en estat PRE_RESERVA.</w:t>
      </w:r>
    </w:p>
    <w:p>
      <w:pPr>
        <w:pStyle w:val="ListNumber"/>
      </w:pPr>
      <w:r>
        <w:t>Formalitzar una reserva acceptada.</w:t>
      </w:r>
    </w:p>
    <w:p>
      <w:pPr>
        <w:pStyle w:val="ListNumber"/>
      </w:pPr>
      <w:r>
        <w:t>Revisar el log de notificacions al proveïdor.</w:t>
      </w:r>
    </w:p>
    <w:p>
      <w:pPr>
        <w:pStyle w:val="Heading1"/>
      </w:pPr>
      <w:r>
        <w:t>12. Instruccions d’instal·lació</w:t>
      </w:r>
    </w:p>
    <w:p>
      <w:pPr>
        <w:pStyle w:val="Heading2"/>
      </w:pPr>
      <w:r>
        <w:t>MAMP</w:t>
      </w:r>
    </w:p>
    <w:p>
      <w:pPr>
        <w:pStyle w:val="ListBullet"/>
      </w:pPr>
      <w:r>
        <w:t>Importar database/agencia_viatges_pro.sql en phpMyAdmin.</w:t>
      </w:r>
    </w:p>
    <w:p>
      <w:pPr>
        <w:pStyle w:val="ListBullet"/>
      </w:pPr>
      <w:r>
        <w:t>Revisar app/config/database.php.</w:t>
      </w:r>
    </w:p>
    <w:p>
      <w:pPr>
        <w:pStyle w:val="ListBullet"/>
      </w:pPr>
      <w:r>
        <w:t>Utilitzar port 8889, usuari root i contrasenya root.</w:t>
      </w:r>
    </w:p>
    <w:p>
      <w:pPr>
        <w:pStyle w:val="ListBullet"/>
      </w:pPr>
      <w:r>
        <w:t>Obrir http://localhost:8888/projecte_agencia_viatges_php_PRO/public/.</w:t>
      </w:r>
    </w:p>
    <w:p>
      <w:pPr>
        <w:pStyle w:val="Heading2"/>
      </w:pPr>
      <w:r>
        <w:t>XAMPP</w:t>
      </w:r>
    </w:p>
    <w:p>
      <w:pPr>
        <w:pStyle w:val="ListBullet"/>
      </w:pPr>
      <w:r>
        <w:t>Canviar el port a 3306.</w:t>
      </w:r>
    </w:p>
    <w:p>
      <w:pPr>
        <w:pStyle w:val="ListBullet"/>
      </w:pPr>
      <w:r>
        <w:t>Utilitzar usuari root i contrasenya buida.</w:t>
      </w:r>
    </w:p>
    <w:p>
      <w:pPr>
        <w:pStyle w:val="ListBullet"/>
      </w:pPr>
      <w:r>
        <w:t>Obrir http://localhost/projecte_agencia_viatges_php_PRO/public/.</w:t>
      </w:r>
    </w:p>
    <w:p>
      <w:pPr>
        <w:pStyle w:val="Heading1"/>
      </w:pPr>
      <w:r>
        <w:t>13. Valor afegit de la versió PRO</w:t>
      </w:r>
    </w:p>
    <w:p>
      <w:pPr>
        <w:pStyle w:val="ListBullet"/>
      </w:pPr>
      <w:r>
        <w:t>Estructura més professional que separa codi, vistes, configuració i serveis.</w:t>
      </w:r>
    </w:p>
    <w:p>
      <w:pPr>
        <w:pStyle w:val="ListBullet"/>
      </w:pPr>
      <w:r>
        <w:t>Flux complet de reserva i no només visualització de dades.</w:t>
      </w:r>
    </w:p>
    <w:p>
      <w:pPr>
        <w:pStyle w:val="ListBullet"/>
      </w:pPr>
      <w:r>
        <w:t>Panel intern per gestionar la operativa de la agencia.</w:t>
      </w:r>
    </w:p>
    <w:p>
      <w:pPr>
        <w:pStyle w:val="ListBullet"/>
      </w:pPr>
      <w:r>
        <w:t>Cálculo de importes controlado desde servidor para evitar manipulaciones.</w:t>
      </w:r>
    </w:p>
    <w:p>
      <w:pPr>
        <w:pStyle w:val="ListBullet"/>
      </w:pPr>
      <w:r>
        <w:t>Diseño responsive y visualmente más presentable para una entrega académica.</w:t>
      </w:r>
    </w:p>
    <w:p>
      <w:pPr>
        <w:pStyle w:val="ListBullet"/>
      </w:pPr>
      <w:r>
        <w:t>Documentación técnica incluida junto con el paquete funcional.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Documentació tècnica i funcional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UF1845 · Projecte Agència de Viatges · Versió 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F7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